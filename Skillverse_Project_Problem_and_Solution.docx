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B09" w:rsidRDefault="00DF2E1A">
      <w:pPr>
        <w:jc w:val="center"/>
      </w:pPr>
      <w:r>
        <w:rPr>
          <w:rFonts w:ascii="Aptos Display" w:hAnsi="Aptos Display"/>
          <w:b/>
          <w:color w:val="1C4C44"/>
          <w:sz w:val="60"/>
        </w:rPr>
        <w:t>Skillverse</w:t>
      </w:r>
    </w:p>
    <w:p w:rsidR="00444B09" w:rsidRDefault="00DF2E1A">
      <w:pPr>
        <w:jc w:val="center"/>
      </w:pPr>
      <w:r>
        <w:rPr>
          <w:i/>
          <w:color w:val="596765"/>
          <w:sz w:val="26"/>
        </w:rPr>
        <w:t>Skill Swap Platform: Problem and Solution</w:t>
      </w:r>
    </w:p>
    <w:p w:rsidR="00444B09" w:rsidRDefault="00444B09"/>
    <w:p w:rsidR="00444B09" w:rsidRDefault="00DF2E1A">
      <w:pPr>
        <w:pStyle w:val="Heading1"/>
      </w:pPr>
      <w:r>
        <w:t>1. Introduction</w:t>
      </w:r>
    </w:p>
    <w:p w:rsidR="00444B09" w:rsidRDefault="00DF2E1A">
      <w:r>
        <w:t xml:space="preserve">Skillverse is a full-stack skill exchange platform designed to help people teach what they know and discover what they want to learn. The website connects users based on their skills </w:t>
      </w:r>
      <w:r>
        <w:t>and interests, then gives them a simple way to communicate, share resources, and arrange further learning together.</w:t>
      </w:r>
    </w:p>
    <w:p w:rsidR="00444B09" w:rsidRDefault="00DF2E1A">
      <w:pPr>
        <w:pStyle w:val="Heading1"/>
      </w:pPr>
      <w:r>
        <w:t>2. Problem Statement</w:t>
      </w:r>
    </w:p>
    <w:p w:rsidR="00444B09" w:rsidRDefault="00DF2E1A">
      <w:r>
        <w:t>Many people have useful skills but do not have an easy way to find someone who wants to learn from them. At the same ti</w:t>
      </w:r>
      <w:r>
        <w:t>me, learners often struggle to find the right person to ask for practical guidance. Existing learning platforms commonly focus on fixed courses and one-way content, which can make learning less personal and less interactive.</w:t>
      </w:r>
    </w:p>
    <w:p w:rsidR="00444B09" w:rsidRDefault="00DF2E1A">
      <w:r>
        <w:t>The main problems are:</w:t>
      </w:r>
    </w:p>
    <w:p w:rsidR="00444B09" w:rsidRDefault="00DF2E1A">
      <w:pPr>
        <w:pStyle w:val="ListBullet"/>
      </w:pPr>
      <w:r>
        <w:t>People d</w:t>
      </w:r>
      <w:r>
        <w:t>o not have a central place to present the skills they can share.</w:t>
      </w:r>
    </w:p>
    <w:p w:rsidR="00444B09" w:rsidRDefault="00DF2E1A">
      <w:pPr>
        <w:pStyle w:val="ListBullet"/>
      </w:pPr>
      <w:r>
        <w:t>Learners find it difficult to locate people with the specific knowledge they need.</w:t>
      </w:r>
    </w:p>
    <w:p w:rsidR="00444B09" w:rsidRDefault="00DF2E1A">
      <w:pPr>
        <w:pStyle w:val="ListBullet"/>
      </w:pPr>
      <w:r>
        <w:t>There is no simple connection between discovering a person and starting a meaningful conversation.</w:t>
      </w:r>
    </w:p>
    <w:p w:rsidR="00444B09" w:rsidRDefault="00DF2E1A">
      <w:pPr>
        <w:pStyle w:val="ListBullet"/>
      </w:pPr>
      <w:r>
        <w:t xml:space="preserve">Learning </w:t>
      </w:r>
      <w:r>
        <w:t>discussions may require files, examples, or a live meeting, but these are often spread across different tools.</w:t>
      </w:r>
    </w:p>
    <w:p w:rsidR="00444B09" w:rsidRDefault="00DF2E1A">
      <w:pPr>
        <w:pStyle w:val="ListBullet"/>
      </w:pPr>
      <w:r>
        <w:t>There is little recognition for users who actively exchange knowledge with one another.</w:t>
      </w:r>
    </w:p>
    <w:p w:rsidR="00444B09" w:rsidRDefault="00DF2E1A">
      <w:pPr>
        <w:pStyle w:val="Heading1"/>
      </w:pPr>
      <w:r>
        <w:t>3. Proposed Solution</w:t>
      </w:r>
    </w:p>
    <w:p w:rsidR="00444B09" w:rsidRDefault="00DF2E1A">
      <w:r>
        <w:t>Skillverse solves this problem by cr</w:t>
      </w:r>
      <w:r>
        <w:t xml:space="preserve">eating a community-based platform where every user can be both a learner and a teacher. Users create profiles with a description and a list of skills. They can search the community, open another person's profile, and start a conversation directly from the </w:t>
      </w:r>
      <w:r>
        <w:t>search results.</w:t>
      </w:r>
    </w:p>
    <w:p w:rsidR="00444B09" w:rsidRDefault="00DF2E1A">
      <w:r>
        <w:t>The solution brings discovery, communication, and skill exchange into one website:</w:t>
      </w:r>
    </w:p>
    <w:p w:rsidR="00444B09" w:rsidRDefault="00DF2E1A">
      <w:pPr>
        <w:pStyle w:val="ListBullet"/>
      </w:pPr>
      <w:r>
        <w:t>Profiles show what each person knows and what they are interested in sharing.</w:t>
      </w:r>
    </w:p>
    <w:p w:rsidR="00444B09" w:rsidRDefault="00DF2E1A">
      <w:pPr>
        <w:pStyle w:val="ListBullet"/>
      </w:pPr>
      <w:r>
        <w:t>Search helps users find people by name, description, or skill.</w:t>
      </w:r>
    </w:p>
    <w:p w:rsidR="00444B09" w:rsidRDefault="00DF2E1A">
      <w:pPr>
        <w:pStyle w:val="ListBullet"/>
      </w:pPr>
      <w:r>
        <w:t xml:space="preserve">Chat lets users </w:t>
      </w:r>
      <w:r>
        <w:t>ask questions and continue the learning relationship.</w:t>
      </w:r>
    </w:p>
    <w:p w:rsidR="00444B09" w:rsidRDefault="00DF2E1A">
      <w:pPr>
        <w:pStyle w:val="ListBullet"/>
      </w:pPr>
      <w:r>
        <w:t>Attachments allow users to share supporting files and resources.</w:t>
      </w:r>
    </w:p>
    <w:p w:rsidR="00444B09" w:rsidRDefault="00DF2E1A">
      <w:pPr>
        <w:pStyle w:val="ListBullet"/>
      </w:pPr>
      <w:r>
        <w:t>Optional Google Meet integration supports live learning sessions.</w:t>
      </w:r>
    </w:p>
    <w:p w:rsidR="00444B09" w:rsidRDefault="00DF2E1A">
      <w:pPr>
        <w:pStyle w:val="ListBullet"/>
      </w:pPr>
      <w:r>
        <w:t>Skillizing records a completed exchange and awards experience points wh</w:t>
      </w:r>
      <w:r>
        <w:t>en both users teach and learn from each other.</w:t>
      </w:r>
    </w:p>
    <w:p w:rsidR="00444B09" w:rsidRDefault="00DF2E1A">
      <w:pPr>
        <w:pStyle w:val="Heading1"/>
      </w:pPr>
      <w:r>
        <w:t>4. What We Built In The Website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44B09" w:rsidTr="00444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Account management</w:t>
            </w:r>
          </w:p>
        </w:tc>
        <w:tc>
          <w:tcPr>
            <w:tcW w:w="4896" w:type="dxa"/>
          </w:tcPr>
          <w:p w:rsidR="00444B09" w:rsidRDefault="00DF2E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create an account and log in directly with a username, email, and password.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User profiles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Each profile can contain a profile image, description, </w:t>
            </w:r>
            <w:r>
              <w:t>skills, activity information, and experience points.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lastRenderedPageBreak/>
              <w:t>Skill and people search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search interface ranks people by matching their name, profile text, or listed skills.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Messaging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open conversations and exchange messages with people they discover.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File sharing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attach files to messages when sharing learning material or examples.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Chat inbox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Chats area displays conversations, recent messages, unread counts, and people available to contact.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Online activity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application displays whet</w:t>
            </w:r>
            <w:r>
              <w:t>her a contact has been active recently.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Google Meet support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configured, users can create a Google Meet invitation and send it inside a conversation.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Skill exchange recognition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Skillizing feature records matching teach-and-learn exchanges and awa</w:t>
            </w:r>
            <w:r>
              <w:t>rds experience.</w:t>
            </w:r>
          </w:p>
        </w:tc>
      </w:tr>
    </w:tbl>
    <w:p w:rsidR="00444B09" w:rsidRDefault="00DF2E1A">
      <w:pPr>
        <w:pStyle w:val="Heading1"/>
      </w:pPr>
      <w:r>
        <w:t>5. How The Website Works</w:t>
      </w:r>
    </w:p>
    <w:p w:rsidR="00444B09" w:rsidRDefault="00DF2E1A">
      <w:pPr>
        <w:pStyle w:val="ListNumber"/>
      </w:pPr>
      <w:r>
        <w:t>A user creates an account and completes a profile with a description and skills.</w:t>
      </w:r>
    </w:p>
    <w:p w:rsidR="00444B09" w:rsidRDefault="00DF2E1A">
      <w:pPr>
        <w:pStyle w:val="ListNumber"/>
      </w:pPr>
      <w:r>
        <w:t>The user searches for a skill, topic, or person using the search bar.</w:t>
      </w:r>
    </w:p>
    <w:p w:rsidR="00444B09" w:rsidRDefault="00DF2E1A">
      <w:pPr>
        <w:pStyle w:val="ListNumber"/>
      </w:pPr>
      <w:r>
        <w:t>Skillverse displays relevant community profiles.</w:t>
      </w:r>
    </w:p>
    <w:p w:rsidR="00444B09" w:rsidRDefault="00DF2E1A">
      <w:pPr>
        <w:pStyle w:val="ListNumber"/>
      </w:pPr>
      <w:r>
        <w:t>The user opens</w:t>
      </w:r>
      <w:r>
        <w:t xml:space="preserve"> a profile and starts a chat.</w:t>
      </w:r>
    </w:p>
    <w:p w:rsidR="00444B09" w:rsidRDefault="00DF2E1A">
      <w:pPr>
        <w:pStyle w:val="ListNumber"/>
      </w:pPr>
      <w:r>
        <w:t>Both users can exchange messages, files, and, when configured, a meeting invitation.</w:t>
      </w:r>
    </w:p>
    <w:p w:rsidR="00444B09" w:rsidRDefault="00DF2E1A">
      <w:pPr>
        <w:pStyle w:val="ListNumber"/>
      </w:pPr>
      <w:r>
        <w:t>After both users have participated in the exchange, they can submit what they learned and taught.</w:t>
      </w:r>
    </w:p>
    <w:p w:rsidR="00444B09" w:rsidRDefault="00DF2E1A">
      <w:pPr>
        <w:pStyle w:val="ListNumber"/>
      </w:pPr>
      <w:r>
        <w:t xml:space="preserve">When the exchange matches, the platform </w:t>
      </w:r>
      <w:r>
        <w:t>records the completed skill exchange and updates experience points.</w:t>
      </w:r>
    </w:p>
    <w:p w:rsidR="00444B09" w:rsidRDefault="00DF2E1A">
      <w:pPr>
        <w:pStyle w:val="Heading1"/>
      </w:pPr>
      <w:r>
        <w:t>6. Technology Used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44B09" w:rsidTr="00444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Frontend</w:t>
            </w:r>
          </w:p>
        </w:tc>
        <w:tc>
          <w:tcPr>
            <w:tcW w:w="4896" w:type="dxa"/>
          </w:tcPr>
          <w:p w:rsidR="00444B09" w:rsidRDefault="00DF2E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React 19 with Vite, JavaScript, CSS, and use-sound for small interface sounds.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Backend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5.2 with Django REST Framework.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Authentication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Web Tokens u</w:t>
            </w:r>
            <w:r>
              <w:t>sing Simple JWT.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Database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for local development.</w:t>
            </w:r>
          </w:p>
        </w:tc>
      </w:tr>
      <w:tr w:rsidR="00444B09" w:rsidTr="0044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Media</w:t>
            </w:r>
          </w:p>
        </w:tc>
        <w:tc>
          <w:tcPr>
            <w:tcW w:w="4896" w:type="dxa"/>
          </w:tcPr>
          <w:p w:rsidR="00444B09" w:rsidRDefault="00DF2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media storage for profile images and message attachments.</w:t>
            </w:r>
          </w:p>
        </w:tc>
      </w:tr>
      <w:tr w:rsidR="00444B09" w:rsidTr="0044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444B09" w:rsidRDefault="00DF2E1A">
            <w:r>
              <w:t>Optional services</w:t>
            </w:r>
          </w:p>
        </w:tc>
        <w:tc>
          <w:tcPr>
            <w:tcW w:w="4896" w:type="dxa"/>
          </w:tcPr>
          <w:p w:rsidR="00444B09" w:rsidRDefault="00DF2E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Resend for email delivery and Google Calendar API for Google Meet invitations.</w:t>
            </w:r>
          </w:p>
        </w:tc>
      </w:tr>
    </w:tbl>
    <w:p w:rsidR="00444B09" w:rsidRDefault="00DF2E1A">
      <w:pPr>
        <w:pStyle w:val="Heading1"/>
      </w:pPr>
      <w:r>
        <w:t xml:space="preserve">7. Why This Solution Is </w:t>
      </w:r>
      <w:r>
        <w:t>Useful</w:t>
      </w:r>
    </w:p>
    <w:p w:rsidR="00444B09" w:rsidRDefault="00DF2E1A">
      <w:r>
        <w:t>Skillverse makes learning more social and practical. A person does not need to search through unrelated courses or platforms to find help. They can discover a relevant person, see their background, and start a conversation in the same place.</w:t>
      </w:r>
    </w:p>
    <w:p w:rsidR="00444B09" w:rsidRDefault="00DF2E1A">
      <w:pPr>
        <w:pStyle w:val="ListBullet"/>
      </w:pPr>
      <w:r>
        <w:t>It supp</w:t>
      </w:r>
      <w:r>
        <w:t>orts peer-to-peer learning instead of one-way content consumption.</w:t>
      </w:r>
    </w:p>
    <w:p w:rsidR="00444B09" w:rsidRDefault="00DF2E1A">
      <w:pPr>
        <w:pStyle w:val="ListBullet"/>
      </w:pPr>
      <w:r>
        <w:t>It gives people a way to share skills that may not be available in formal courses.</w:t>
      </w:r>
    </w:p>
    <w:p w:rsidR="00444B09" w:rsidRDefault="00DF2E1A">
      <w:pPr>
        <w:pStyle w:val="ListBullet"/>
      </w:pPr>
      <w:r>
        <w:lastRenderedPageBreak/>
        <w:t>It encourages communication, practice, and real examples.</w:t>
      </w:r>
    </w:p>
    <w:p w:rsidR="00444B09" w:rsidRDefault="00DF2E1A">
      <w:pPr>
        <w:pStyle w:val="ListBullet"/>
      </w:pPr>
      <w:r>
        <w:t>It gives learners and teachers a shared space ra</w:t>
      </w:r>
      <w:r>
        <w:t>ther than separating the two roles.</w:t>
      </w:r>
    </w:p>
    <w:p w:rsidR="00444B09" w:rsidRDefault="00DF2E1A">
      <w:pPr>
        <w:pStyle w:val="ListBullet"/>
      </w:pPr>
      <w:r>
        <w:t>It helps users build a network around knowledge and common interests.</w:t>
      </w:r>
    </w:p>
    <w:p w:rsidR="00444B09" w:rsidRDefault="00DF2E1A">
      <w:pPr>
        <w:pStyle w:val="ListBullet"/>
      </w:pPr>
      <w:r>
        <w:t>It provides a foundation that can grow into a larger learning community.</w:t>
      </w:r>
    </w:p>
    <w:p w:rsidR="00444B09" w:rsidRDefault="00DF2E1A">
      <w:pPr>
        <w:pStyle w:val="Heading1"/>
      </w:pPr>
      <w:r>
        <w:t>8. Running The Project</w:t>
      </w:r>
    </w:p>
    <w:p w:rsidR="00444B09" w:rsidRDefault="00DF2E1A">
      <w:pPr>
        <w:pStyle w:val="Heading2"/>
      </w:pPr>
      <w:r>
        <w:t>Backend</w:t>
      </w:r>
    </w:p>
    <w:p w:rsidR="00444B09" w:rsidRDefault="00DF2E1A">
      <w:r>
        <w:t xml:space="preserve">Open a terminal in the Back-end directory and </w:t>
      </w:r>
      <w:r>
        <w:t>run:</w:t>
      </w:r>
    </w:p>
    <w:p w:rsidR="00444B09" w:rsidRDefault="00DF2E1A">
      <w:pPr>
        <w:pStyle w:val="NoSpacing"/>
      </w:pPr>
      <w:r>
        <w:rPr>
          <w:rFonts w:ascii="Consolas" w:hAnsi="Consolas"/>
        </w:rPr>
        <w:t>python -m venv .venv</w:t>
      </w:r>
      <w:r>
        <w:rPr>
          <w:rFonts w:ascii="Consolas" w:hAnsi="Consolas"/>
        </w:rPr>
        <w:br/>
        <w:t>.\.venv\Scripts\Activate.ps1</w:t>
      </w:r>
      <w:r>
        <w:rPr>
          <w:rFonts w:ascii="Consolas" w:hAnsi="Consolas"/>
        </w:rPr>
        <w:br/>
        <w:t>pip install -r requirements.txt</w:t>
      </w:r>
      <w:r>
        <w:rPr>
          <w:rFonts w:ascii="Consolas" w:hAnsi="Consolas"/>
        </w:rPr>
        <w:br/>
        <w:t>python manage.py migrate</w:t>
      </w:r>
      <w:r>
        <w:rPr>
          <w:rFonts w:ascii="Consolas" w:hAnsi="Consolas"/>
        </w:rPr>
        <w:br/>
        <w:t>python manage.py runserver</w:t>
      </w:r>
    </w:p>
    <w:p w:rsidR="00444B09" w:rsidRDefault="00DF2E1A">
      <w:r>
        <w:t>The backend runs at http://127.0.0.1:8000/.</w:t>
      </w:r>
    </w:p>
    <w:p w:rsidR="00444B09" w:rsidRDefault="00DF2E1A">
      <w:pPr>
        <w:pStyle w:val="Heading2"/>
      </w:pPr>
      <w:r>
        <w:t>Frontend</w:t>
      </w:r>
    </w:p>
    <w:p w:rsidR="00444B09" w:rsidRDefault="00DF2E1A">
      <w:r>
        <w:t>Open a second terminal in the Front-end directory and run:</w:t>
      </w:r>
    </w:p>
    <w:p w:rsidR="00444B09" w:rsidRDefault="00DF2E1A">
      <w:pPr>
        <w:pStyle w:val="NoSpacing"/>
      </w:pPr>
      <w:r>
        <w:rPr>
          <w:rFonts w:ascii="Consolas" w:hAnsi="Consolas"/>
        </w:rPr>
        <w:t>npm i</w:t>
      </w:r>
      <w:r>
        <w:rPr>
          <w:rFonts w:ascii="Consolas" w:hAnsi="Consolas"/>
        </w:rPr>
        <w:t>nstall</w:t>
      </w:r>
      <w:r>
        <w:rPr>
          <w:rFonts w:ascii="Consolas" w:hAnsi="Consolas"/>
        </w:rPr>
        <w:br/>
        <w:t>npm run dev</w:t>
      </w:r>
    </w:p>
    <w:p w:rsidR="00444B09" w:rsidRDefault="00DF2E1A">
      <w:r>
        <w:t>Open the Vite URL shown in the terminal, normally http://localhost:5173/. The frontend is configured to use the backend at http://127.0.0.1:8000/.</w:t>
      </w:r>
    </w:p>
    <w:p w:rsidR="00444B09" w:rsidRDefault="00DF2E1A">
      <w:pPr>
        <w:pStyle w:val="Heading1"/>
      </w:pPr>
      <w:r>
        <w:t>9. Future Improvements</w:t>
      </w:r>
    </w:p>
    <w:p w:rsidR="00444B09" w:rsidRDefault="00DF2E1A">
      <w:pPr>
        <w:pStyle w:val="ListBullet"/>
      </w:pPr>
      <w:r>
        <w:t>Add stronger account recovery and password reset support.</w:t>
      </w:r>
    </w:p>
    <w:p w:rsidR="00444B09" w:rsidRDefault="00DF2E1A">
      <w:pPr>
        <w:pStyle w:val="ListBullet"/>
      </w:pPr>
      <w:r>
        <w:t xml:space="preserve">Add </w:t>
      </w:r>
      <w:r>
        <w:t>notifications for new messages and connection requests.</w:t>
      </w:r>
    </w:p>
    <w:p w:rsidR="00444B09" w:rsidRDefault="00DF2E1A">
      <w:pPr>
        <w:pStyle w:val="ListBullet"/>
      </w:pPr>
      <w:r>
        <w:t>Improve matching with skill levels, learning goals, and availability.</w:t>
      </w:r>
    </w:p>
    <w:p w:rsidR="00444B09" w:rsidRDefault="00DF2E1A">
      <w:pPr>
        <w:pStyle w:val="ListBullet"/>
      </w:pPr>
      <w:r>
        <w:t>Add moderation and reporting tools for community safety.</w:t>
      </w:r>
    </w:p>
    <w:p w:rsidR="00444B09" w:rsidRDefault="00DF2E1A">
      <w:pPr>
        <w:pStyle w:val="ListBullet"/>
      </w:pPr>
      <w:r>
        <w:t>Move from SQLite to a production database for deployment at scale.</w:t>
      </w:r>
    </w:p>
    <w:p w:rsidR="00444B09" w:rsidRDefault="00DF2E1A">
      <w:pPr>
        <w:pStyle w:val="ListBullet"/>
      </w:pPr>
      <w:r>
        <w:t>Add au</w:t>
      </w:r>
      <w:r>
        <w:t>tomated tests for authentication, conversations, and skill exchanges.</w:t>
      </w:r>
    </w:p>
    <w:p w:rsidR="00444B09" w:rsidRDefault="00DF2E1A">
      <w:pPr>
        <w:pStyle w:val="Heading1"/>
      </w:pPr>
      <w:r>
        <w:t>10. Conclusion</w:t>
      </w:r>
    </w:p>
    <w:p w:rsidR="00444B09" w:rsidRDefault="00DF2E1A">
      <w:r>
        <w:t>Skillverse addresses the gap between people who want to learn and people who are ready to share their knowledge. The website combines profiles, skill discovery, messaging,</w:t>
      </w:r>
      <w:r>
        <w:t xml:space="preserve"> resource sharing, and optional live meetings in one platform. Its main goal is to make learning more direct, collaborative, and useful in everyday situations.</w:t>
      </w:r>
    </w:p>
    <w:p w:rsidR="003F559E" w:rsidRDefault="003F559E"/>
    <w:p w:rsidR="003F559E" w:rsidRDefault="003F559E"/>
    <w:p w:rsidR="003F559E" w:rsidRDefault="003F559E">
      <w:pPr>
        <w:rPr>
          <w:sz w:val="16"/>
          <w:szCs w:val="16"/>
        </w:rPr>
      </w:pPr>
    </w:p>
    <w:p w:rsidR="003F559E" w:rsidRDefault="003F559E">
      <w:pPr>
        <w:rPr>
          <w:sz w:val="16"/>
          <w:szCs w:val="16"/>
        </w:rPr>
      </w:pPr>
      <w:bookmarkStart w:id="0" w:name="_GoBack"/>
      <w:bookmarkEnd w:id="0"/>
    </w:p>
    <w:p w:rsidR="003F559E" w:rsidRDefault="003F559E">
      <w:pPr>
        <w:rPr>
          <w:sz w:val="16"/>
          <w:szCs w:val="16"/>
        </w:rPr>
      </w:pPr>
    </w:p>
    <w:p w:rsidR="003F559E" w:rsidRDefault="003F559E">
      <w:pPr>
        <w:rPr>
          <w:sz w:val="16"/>
          <w:szCs w:val="16"/>
        </w:rPr>
      </w:pPr>
    </w:p>
    <w:p w:rsidR="003F559E" w:rsidRDefault="003F559E">
      <w:pPr>
        <w:rPr>
          <w:sz w:val="16"/>
          <w:szCs w:val="16"/>
        </w:rPr>
      </w:pPr>
    </w:p>
    <w:p w:rsidR="003F559E" w:rsidRPr="003F559E" w:rsidRDefault="003F559E">
      <w:pPr>
        <w:rPr>
          <w:sz w:val="16"/>
          <w:szCs w:val="16"/>
        </w:rPr>
      </w:pPr>
      <w:r w:rsidRPr="003F559E">
        <w:rPr>
          <w:sz w:val="16"/>
          <w:szCs w:val="16"/>
        </w:rPr>
        <w:t xml:space="preserve">**Beware that </w:t>
      </w:r>
      <w:proofErr w:type="gramStart"/>
      <w:r w:rsidRPr="003F559E">
        <w:rPr>
          <w:sz w:val="16"/>
          <w:szCs w:val="16"/>
        </w:rPr>
        <w:t>It</w:t>
      </w:r>
      <w:proofErr w:type="gramEnd"/>
      <w:r w:rsidRPr="003F559E">
        <w:rPr>
          <w:sz w:val="16"/>
          <w:szCs w:val="16"/>
        </w:rPr>
        <w:t xml:space="preserve"> is done by one of the GPT</w:t>
      </w:r>
      <w:r>
        <w:rPr>
          <w:sz w:val="16"/>
          <w:szCs w:val="16"/>
        </w:rPr>
        <w:t>**</w:t>
      </w:r>
    </w:p>
    <w:sectPr w:rsidR="003F559E" w:rsidRPr="003F559E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E1A" w:rsidRDefault="00DF2E1A">
      <w:pPr>
        <w:spacing w:after="0" w:line="240" w:lineRule="auto"/>
      </w:pPr>
      <w:r>
        <w:separator/>
      </w:r>
    </w:p>
  </w:endnote>
  <w:endnote w:type="continuationSeparator" w:id="0">
    <w:p w:rsidR="00DF2E1A" w:rsidRDefault="00DF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B09" w:rsidRDefault="00DF2E1A">
    <w:pPr>
      <w:pStyle w:val="Footer"/>
      <w:jc w:val="center"/>
    </w:pPr>
    <w:r>
      <w:rPr>
        <w:color w:val="787878"/>
        <w:sz w:val="16"/>
      </w:rPr>
      <w:t>Skillverse | Skill Swap Pl</w:t>
    </w:r>
    <w:r>
      <w:rPr>
        <w:color w:val="787878"/>
        <w:sz w:val="16"/>
      </w:rPr>
      <w:t>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E1A" w:rsidRDefault="00DF2E1A">
      <w:pPr>
        <w:spacing w:after="0" w:line="240" w:lineRule="auto"/>
      </w:pPr>
      <w:r>
        <w:separator/>
      </w:r>
    </w:p>
  </w:footnote>
  <w:footnote w:type="continuationSeparator" w:id="0">
    <w:p w:rsidR="00DF2E1A" w:rsidRDefault="00DF2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59E"/>
    <w:rsid w:val="00444B09"/>
    <w:rsid w:val="00AA1D8D"/>
    <w:rsid w:val="00B47730"/>
    <w:rsid w:val="00CB0664"/>
    <w:rsid w:val="00DF2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F07D9E-28C6-44F7-81FC-97CA96F1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466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AD2D57-3B05-4469-ACD6-03EE4C44E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2026-09-11T09:26:00Z</dcterms:modified>
  <cp:category/>
</cp:coreProperties>
</file>